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/>
          <w:b/>
          <w:color w:val="0F172A"/>
          <w:sz w:val="27"/>
        </w:rPr>
        <w:t>APPENDIX C. RELEVANT SOURCE CODE</w:t>
        <w:br/>
        <w:t>(WEB APPLICATION)</w:t>
      </w:r>
    </w:p>
    <w:p>
      <w:pPr>
        <w:spacing w:before="40" w:after="280" w:line="276" w:lineRule="auto"/>
        <w:jc w:val="both"/>
      </w:pPr>
      <w:r>
        <w:rPr>
          <w:rFonts w:ascii="Arial" w:hAnsi="Arial"/>
          <w:color w:val="334155"/>
          <w:sz w:val="21"/>
        </w:rPr>
        <w:t>This appendix presents the relevant source code for the core functional modules of the web application in the IsangDiwa system (Presbyterian United Action Church - PUAC). It covers Create, Retrieve, Update, and Delete (CRUD) operations across both frontend (React) and backend (Node.js/Express with MongoDB) implementations for Community Branch Management, Announcements Management, and Member Savings Goals Management.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4"/>
        </w:rPr>
        <w:t>A. Community Branch Management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A.1 Create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A.1.1 Frontend (AdminBranches.js)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handleSubmit = async (e)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e.preventDefault();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setTouched({ name: true, region: true, cityOrProvince: true, address: true, pastor: true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(!name.trim()) return toast.error('Community Name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(!region) return toast.error('Region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(!cityOrProvince) return toast.error('City / Province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(!address.trim()) return toast.error('Complete Address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(!pastor.trim()) return toast.error('Lead Pastor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(hasErrors) return toast.error('Please complete all required fields');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setSaving(true);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fetch(`${API}/api/admin/branches`,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'POST',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'Content-Type': 'application/json', Authorization: `Bearer ${token}`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body: JSON.stringify({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name: name.trim(),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region,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province: cityOrProvince,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address: address.trim(),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pastor: pastor.trim()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(!data.success) throw new Error(data.message);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toast.success('Community added successfully');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onSave();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toast.error(err.message || 'Failed to add community');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setSaving(false);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A.1.2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router.post('/branches',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name, address, pastor, province, region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(!name) return res.status(400).json({ success: false, message: 'Branch name is required'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exists = await branches.findOne({ name: { $regex: `^${name}$`, $options: 'i' }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(exists) return res.status(400).json({ success: false, message: 'Branch already exists'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newBranch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name,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address: address ||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pastor: pastor ||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province: province || region || 'CAR',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region: region || 'CAR',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status: 'Active',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createdAt: new Date()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branches.insertOne(newBranch);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res.status(201).json({ success: true, message: 'Branch added successfully'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add branch'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A.2 Retrieve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A.2.1 Frontend (AdminBranches.js)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fetcherSingle = (url)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fetch(url, { headers: { Authorization: `Bearer ${token}` } }).then(res =&gt; res.json());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{ data: branchesData, isValidating: loadingBranches, mutate: fetchBranches } = useSWR(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token ? `${API}/api/admin/branches?${queryParams}` :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fetcherSingle,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{ revalidateOnFocus: false, dedupingInterval: 30000, keepPreviousData: true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);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A.2.2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router.get('/branches',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search } = req.query;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let query = {};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(search)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query.$or =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{ name: { $regex: search, $options: 'i'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{ address: { $regex: search, $options: 'i'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{ pastor: { $regex: search, $options: 'i' }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];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branchesList = await branches.find(query).sort({ createdAt: -1 }).toArray();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branches: branchesList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fetch branches'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A.3 Update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A.3.1 Frontend (AdminBranches.js)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handleSubmit = async (e)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e.preventDefault();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setTouched({ name: true, address: true, pastor: true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(!name.trim()) return toast.error('Community name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(!address.trim()) return toast.error('Address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(!pastor.trim()) return toast.error('Lead Pastor is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(hasErrors) return toast.error('Please complete all required fields');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setSaving(true);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fetch(`${API}/api/admin/branches/${branch._id}`,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'PUT',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'Content-Type': 'application/json', Authorization: `Bearer ${token}`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body: JSON.stringify({ name: name.trim(), address: address.trim(), pastor: pastor.trim() 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(!data.success) throw new Error(data.message);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toast.success('Community updated successfully');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onSave();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toast.error(err.message || 'Failed to update community');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setSaving(false);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A.3.2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router.put('/branches/:id',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ObjectId } = await import('mongodb');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name, address, pastor, province, region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(!name) return res.status(400).json({ success: false, message: 'Branch name is required'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updateData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name,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address: address ||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pastor: pastor ||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updatedAt: new Date()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(province) updateData.province = province;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(region) updateData.region = region;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branches.updateOne({ _id: new ObjectId(id) }, { $set: updateData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(result.matchedCount === 0) return res.status(404).json({ success: false, message: 'Branch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message: 'Branch updated successfully'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update branch'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A.4 Delete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A.4.1 Frontend (AdminBranches.js)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handleDeleteBranch = async (id)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fetch(`${API}/api/admin/branches/${id}`,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'DELETE',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Authorization: `Bearer ${token}`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(data.success)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toast.success('Community removed');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setDeletingBranch(null);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fetchBranches();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toast.error('Failed to remove community');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A.4.2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router.delete('/branches/:id',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ObjectId } = await import('mongodb');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branches.deleteOne({ _id: new ObjectId(id)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(result.deletedCount === 0) return res.status(404).json({ success: false, message: 'Branch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message: 'Branch deleted successfully'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delete branch'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4"/>
        </w:rPr>
        <w:t>B. Announcements Management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B.1 Create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B.1.1 Frontend (AdminAnnouncements.js)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handleSubmit = async (e)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e.preventDefault();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(!form.title.trim() || !form.body.trim())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toast.error('Title and message are required');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(form.visibility === 'branches' &amp;&amp; form.targetBranches.length === 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toast.error('Please select at least one branch');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setSubmitting(true);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payload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...form,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category: form.category === 'Other' ? form.customCategory : form.category,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template,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eventDate: form.eventDate ||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expiresAt: form.expiresAt ||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delete payload.customCategory;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fetch(`${API}/api/admin/announcements`,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'POST',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'Content-Type': 'application/json', Authorization: `Bearer ${token}`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body: JSON.stringify(payload),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(res.ok &amp;&amp; data.success)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toast.success('Announcement posted!');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cancelEdit();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fetchAnnouncements();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 else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toast.error(data.message || 'Failed to post');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toast.error('Network error');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setSubmitting(false);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B.1.2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router.post('/announcements',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title, body, category, eventDate, expiresAt, visibility, targetBranches, imageBase64, images, template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(!title || !body)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res.status(400).json({ success: false, message: 'Title and body are required'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doc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title,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body,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category: category || 'General',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eventDate: eventDate ? new Date(eventDate) :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expiresAt: expiresAt ? new Date(expiresAt) :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visibility: visibility || 'all',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targetBranches: Array.isArray(targetBranches) ? targetBranches : [],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image: imageBase64 || (images &amp;&amp; images.length &gt; 0 ? images[0] : null),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images: Array.isArray(images) ? images : (imageBase64 ? [imageBase64] : []),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template: template || 'banner',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createdBy: req.admin.email,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createdAt: new Date(),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announcements.insertOne(doc);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res.status(201).json({ success: true, message: 'Announcement created', id: result.insertedId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create announcement'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B.2 Retrieve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B.2.1 Frontend (AdminAnnouncements.js)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fetcherSingle = (url)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fetch(url, { headers: { Authorization: `Bearer ${token}` } }).then(res =&gt; res.json());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{ data: announcementsData, isValidating: loadingAnnouncements, mutate: fetchAnnouncements } = useSWR(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token ? `${API}/api/admin/announcements?admin=true` :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fetcherSingle,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{ revalidateOnFocus: false, dedupingInterval: 30000, keepPreviousData: true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);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B.2.2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router.get('/announcements',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branch } = req.query;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let isAdmin = false;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(req.headers.authorization)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const token = req.headers.authorization.split(' ')[1];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const decoded = jwt.verify(token, JWT_SECRET);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(['admin', 'loanAdmin', 'secretaryAdmin'].includes(decoded?.role))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isAdmin = true;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} catch (e)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// Visitor or unverified token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query = {};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(!isAdmin)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query.$and =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$or: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{ expiresAt: { $exists: false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{ expiresAt: null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{ expiresAt: { $gt: new Date() }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$or: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{ visibility: 'all'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{ visibility: { $exists: false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{ visibility: null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{ targetBranches: branch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];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announcementsList = await announcements.find(query).sort({ createdAt: -1 }).toArray();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announcements: announcementsList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fetch announcements'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B.3 Update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B.3.1 Frontend (AdminAnnouncements.js)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handleUpdate = async (editingId)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setSubmitting(true);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payload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...form,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category: form.category === 'Other' ? form.customCategory : form.category,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template,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eventDate: form.eventDate ||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expiresAt: form.expiresAt ||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delete payload.customCategory;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fetch(`${API}/api/admin/announcements/${editingId}`,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'PUT',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'Content-Type': 'application/json', Authorization: `Bearer ${token}`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body: JSON.stringify(payload),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(res.ok &amp;&amp; data.success)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toast.success('Announcement updated!');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cancelEdit();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fetchAnnouncements();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 else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toast.error(data.message || 'Failed to update');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toast.error('Network error');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setSubmitting(false);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B.3.2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router.put('/announcements/:id',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ObjectId } = await import('mongodb');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title, body, category, eventDate, expiresAt, visibility, targetBranches, imageBase64, images, template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(!title || !body)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res.status(400).json({ success: false, message: 'Title and body are required'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updateDoc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title,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body,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category: category || 'General',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eventDate: eventDate ? new Date(eventDate) :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expiresAt: expiresAt ? new Date(expiresAt) :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visibility: visibility || 'all',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targetBranches: Array.isArray(targetBranches) ? targetBranches : [],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image: imageBase64 || (images &amp;&amp; images.length &gt; 0 ? images[0] : null),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images: Array.isArray(images) ? images : (imageBase64 ? [imageBase64] : []),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template: template || 'banner',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updatedAt: new Date(),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updatedBy: req.admin.email,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announcements.updateOne({ _id: new ObjectId(id) }, { $set: updateDoc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(result.matchedCount === 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res.status(404).json({ success: false, message: 'Announcement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message: 'Announcement updated'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update announcement'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B.4 Delete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B.4.1 Frontend (AdminAnnouncements.js)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handleDelete = async (id)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localStorage.getItem('adminToken');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fetch(`${API}/api/admin/announcements/${id}`,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'DELETE',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Authorization: `Bearer ${token}`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(res.ok &amp;&amp; data.success)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toast.success('Announcement deleted');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setDeletingAnnouncement(null);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fetchAnnouncements();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 else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toast.error(data.message || 'Failed to delete');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toast.error('Network error');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B.4.2 Backend (admin.js)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router.delete('/announcements/:id', authenticateAdmin,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ObjectId } = await import('mongodb');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announcements.deleteOne({ _id: new ObjectId(id)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(result.deletedCount === 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res.status(404).json({ success: false, message: 'Announcement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message: 'Announcement deleted'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delete announcement'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4"/>
        </w:rPr>
        <w:t>C. Member Savings Goals Management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C.1 Create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C.1.1 Frontend (SavingsModal.js)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handleSubmit = async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(!resolvedName) { setError('Goal name is required.'); return;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(!targetAmount || parseFloat(targetAmount.replace(/,/g, '')) &lt; 1000)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setError('Minimum target amount is ₱1,000.');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setError('');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setLoading(true);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fetch(`${API}/api/savings/goals`,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'POST',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'Content-Type': 'application/json', Authorization: `Bearer ${token}`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body: JSON.stringify({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name: resolvedName,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targetAmount: parseFloat(targetAmount.replace(/,/g, '')),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color,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iconType,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}),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(!res.ok || !data.success) throw new Error(data.message || 'Could not create goal.');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onClose();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setError(err.message);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setLoading(false);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C.1.2 Backend (savings.js)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router.post('/savings/goals',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email = req.user.email;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name, targetAmount, color, iconType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(!name || !targetAmount || Number(targetAmount) &lt; 1000)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res.status(400).json({ success: false, message: 'Name and a minimum target amount of ₱1,000 are required'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user = await users.findOne({ email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(!user) return res.status(404).json({ success: false, message: 'User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goal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email,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memberName: user.fullName,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name,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targetAmount: Number(targetAmount),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savedAmount: 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color: color || 'blue',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iconType: iconType || 'default',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status: 'active',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createdAt: new Date(),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updatedAt: new Date(),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savingsGoals.insertOne(goal);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res.status(201).json({ success: true, message: 'Goal created', goalId: result.insertedId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console.error('Create goal error:', 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create goal'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C.2 Retrieve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C.2.1 Frontend (SavingsModal.js / Savings.js)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fetchGoals = async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fetch(`${API}/api/savings/goals?all=true`,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Authorization: `Bearer ${token}`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(data.success)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setGoals(data.goals);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console.error('Failed to fetch savings goals:', 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C.2.2 Backend (savings.js)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router.get('/savings/goals',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email = req.user.email;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(req.query.all === 'true')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const goals = await savingsGoals.find({ email }).sort({ createdAt: -1 }).toArray();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res.json({ success: true, goals, totalCount: goals.length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page = parseInt(req.query.page) || 1;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limit = parseInt(req.query.limit) || 3;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skip = (page - 1) * limit;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goals = await savingsGoals.find({ email }).sort({ createdAt: -1 }).skip(skip).limit(limit).toArray();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totalCount = await savingsGoals.countDocuments({ email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res.json({ success: true, goals, totalCount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console.error('Savings goals error:', 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fetch savings goals'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C.3 Update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C.3.1 Frontend (SavingsModal.js)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handleSave = async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(!resolvedName) { setError('Goal name is required.'); return;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(parseFloat(target.replace(/,/g, '')) &lt; 1000) { setError('Minimum target amount is ₱1,000.'); return;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setError('');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setLoading(true);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fetch(`${API}/api/savings/goals/${goal._id}`,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'PUT',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'Content-Type': 'application/json', Authorization: `Bearer ${token}`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body: JSON.stringify({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name: resolvedName,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targetAmount: parseFloat(target) || goal.targetAmount,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color,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iconType,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}),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(!res.ok || !data.success) throw new Error(data.message || 'Could not update goal.');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onClose();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setError(err.message);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setLoading(false);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C.3.2 Backend (savings.js)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router.put('/savings/goals/:id',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email = req.user.email;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name, targetAmount, monthlyContribution, targetDate, color, iconType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goal = await savingsGoals.findOne({ _id: new ObjectId(id), email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(!goal) return res.status(404).json({ success: false, message: 'Goal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updates = {};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(name !== undefined) updates.name = name;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(targetAmount !== undefined) updates.targetAmount = Number(targetAmount);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(monthlyContribution !== undefined) updates.monthlyContribution = Number(monthlyContribution);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(targetDate !== undefined) updates.targetDate = targetDate ? new Date(targetDate) : null;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(color !== undefined) updates.color = color;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(iconType !== undefined) updates.iconType = iconType;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updates.updatedAt = new Date();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saved = goal.savedAmount ||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(updates.targetAmount &amp;&amp; saved &gt;= updates.targetAmount)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updates.status = 'completed';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savingsGoals.updateOne({ _id: new ObjectId(id) }, { $set: updates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res.json({ success: true, message: 'Goal updated'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console.error('Update goal error:', 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update goal'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C.4 Delete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C.4.1 Frontend (SavingsModal.js)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handleDelete = async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setLoading(true);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token = localStorage.getItem('token');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 = await fetch(`${API}/api/savings/goals/${goal._id}`,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'DELETE',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headers: { Authorization: `Bearer ${token}`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data = await res.json();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(!res.ok || !data.success) throw new Error(data.message || 'Could not delete goal.');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setShowDeleteConfirm(false);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onClose();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setError(err.message);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setLoading(false);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C.4.2 Backend (savings.js)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router.delete('/savings/goals/:id',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email = req.user.email;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savingsGoals.deleteOne({ _id: new ObjectId(id), email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(result.deletedCount === 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res.status(404).json({ success: false, message: 'Goal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res.json({ success: true, message: 'Goal deleted'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console.error('Delete goal error:', 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delete goal'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Appendix C: Relevant Source 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64748B"/>
        <w:sz w:val="17"/>
      </w:rPr>
      <w:t>IsangDiwa: Web and Mobile Church Management &amp; Financial Assistance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