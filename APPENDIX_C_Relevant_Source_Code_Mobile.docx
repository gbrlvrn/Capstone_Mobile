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Arial" w:hAnsi="Arial"/>
          <w:b/>
          <w:color w:val="0F172A"/>
          <w:sz w:val="27"/>
        </w:rPr>
        <w:t>APPENDIX C. RELEVANT SOURCE CODE</w:t>
        <w:br/>
        <w:t>(MOBILE APPLICATION)</w:t>
      </w:r>
    </w:p>
    <w:p>
      <w:pPr>
        <w:spacing w:before="40" w:after="280" w:line="276" w:lineRule="auto"/>
        <w:jc w:val="both"/>
      </w:pPr>
      <w:r>
        <w:rPr>
          <w:rFonts w:ascii="Arial" w:hAnsi="Arial"/>
          <w:color w:val="334155"/>
          <w:sz w:val="21"/>
        </w:rPr>
        <w:t>This appendix presents the relevant source code for the core functional modules of the mobile application in the IsangDiwa system (Presbyterian United Action Church - PUAC). It covers Create, Retrieve, Update, and Delete (CRUD) operations across both the React Native/Expo frontend and Node.js/Express backend implementations for Member Savings Goals Management, Member Loan Application &amp; Repayment Management, and QR Attendance Tracking.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A. Member Savings Goals Management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A.1 Create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handleCreateGoal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resolvedGoalName = goalName === "Other" ? customGoalName.trim() : goalName;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(!resolvedGoalName)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setFormError("Please enter or select a goal name.");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rawTarget = goalTarget.replace(/,/g, 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target = parseFloat(rawTarget);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(isNaN(target) || target &lt;=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setFormError("Please enter a valid target amount.");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response = await createSavingsGoal({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name: resolvedGoalName,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targetAmount: target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setGoalModalOpen(false);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setGoalName("");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setCustomGoalName("");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setGoalTarget("");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loadSavingsData();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(userEmail)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addNotification(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userEmail,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"transaction",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"Savings Goal Added",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`Your savings goal "${resolvedGoalName}" with target ₱${_safeFmtNum(target)} has been successfully created.`,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"goal-added"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).catch((err) =&gt; console.log("Failed to add notification:", err));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setTimeout(()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showAlert("Success", "Savings goal created successfully!");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 350);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console.log("Failed to create goal:", 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setFormError(e.message || "Failed to create savings goal.");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createSavingsGoal(goalData)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webPost("/savings/goals", goalData);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A.1.2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targetAmount, color, iconType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(!name || !targetAmount || Number(targetAmount) &lt; 1000)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'Name and a minimum target amount of ₱1,000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user = await users.findOne({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(!user) return res.status(404).json({ success: false, message: 'User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memberName: user.fullName,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name,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targetAmount: Number(targetAmount),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savedAmount: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color: color || 'blue',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iconType: iconType || 'default',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'active',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updatedAt: new Date(),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savingsGoals.insertOne(goal);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'Goal created', goalId: result.insertedId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console.error('Create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create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A.2 Retrieve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loadSavingsData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response = await getSavingsGoals(true);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goalsList = response?.goals || [];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setGoals(goalsList);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console.log("Failed to load savings data:",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getSavingsGoals(all = false, page = 1, limit = 20)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query = all ? "?all=true" : `?page=${page}&amp;limit=${limit}`;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webGet(`/savings/goals${query}`);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A.2.2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router.get('/savings/goals',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(req.query.all === 'true')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const goals = await savingsGoals.find({ email }).sort({ createdAt: -1 }).toArray();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res.json({ success: true, goals, totalCount: goals.length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page = parseInt(req.query.page) || 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limit = parseInt(req.query.limit) || 3;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skip = (page - 1) * limit;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goals = await savingsGoals.find({ email }).sort({ createdAt: -1 }).skip(skip).limit(limit).toArray();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totalCount = await savingsGoals.countDocuments({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goals, totalCount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console.error('Savings goals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savings goals'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A.3 Update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handleUpdateGoal = async (goalId, targetAmount)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updateSavingsGoal(goalId, { targetAmount: parseFloat(targetAmount)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showAlert("Success", "Savings goal updated successfully!");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loadSavingsData();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console.log("Failed to update goal:",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showAlert("Error", err.message || "Failed to update savings goal.");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updateSavingsGoal(goalId, fields)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webPut(`/savings/goals/${goalId}`, fields);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A.3.2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name, targetAmount, monthlyContribution, targetDate, color, iconType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goal = await savingsGoals.findOne({ _id: new ObjectId(id),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(!goal) return res.status(404).json({ success: false, message: 'Goal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updates = {};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(name !== undefined) updates.name = name;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(targetAmount !== undefined) updates.targetAmount = Number(targetAmount);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(monthlyContribution !== undefined) updates.monthlyContribution = Number(monthlyContribution);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(targetDate !== undefined) updates.targetDate = targetDate ? new Date(targetDate) : null;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(color !== undefined) updates.color = color;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(iconType !== undefined) updates.iconType = iconType;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updates.updatedAt = new Date();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saved = goal.savedAmount ||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(updates.targetAmount &amp;&amp; saved &gt;= updates.targetAmount)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updates.status = 'completed';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savingsGoals.updateOne({ _id: new ObjectId(id) }, { $set: updates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updated'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console.error('Update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update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A.4 Delete Function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A.4.1 Frontend (SavingsScreen.jsx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SavingsScreen.jsx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handleDeleteGoal = (goalId)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showAlert(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"Remove Goal",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"Are you sure you want to remove this savings goal? This action cannot be undone.",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text: "Cancel", style: "cancel"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text: "Remove",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style: "destructive",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onPress: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const goalToRemove = goals.find((g) =&gt; g.id === goalId);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const goalTitle = goalToRemove?.name || "Savings Goal";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const updatedGoals = goals.filter((g) =&gt; g.id !== goalId);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setGoals(updatedGoals);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await AsyncStorage.setItem(`faithly_savings_goals_${userEmail}`, JSON.stringify(updatedGoals));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console.log("Failed to update cached goals:", 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if (goalId)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await deleteSavingsGoal(goalId);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} catch (e)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console.log("Failed to delete goal on backend:", 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if (userEmail)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addNotification(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userEmail,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"transaction",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"Savings Goal Removed",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`The savings goal "${goalTitle}" has been successfully removed.`,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"goal-removed"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).catch((err) =&gt; console.log("Failed to add notification:", err));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deleteSavingsGoal(goalId)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webDelete(`/savings/goals/${goalId}`);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A.4.2 Backend (savings.js)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router.delete('/savings/goals/:id',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savingsGoals.deleteOne({ _id: new ObjectId(id),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(result.deletedCount === 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'Goal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res.json({ success: true, message: 'Goal deleted'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console.error('Delete goal error:',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delete goal'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B. Member Loan Application &amp; Repayment Management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B.1 Create Function (Apply for Loan)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B.1.1 Frontend (LoansScreen.jsx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LoansScreen.jsx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handleSubmitApplication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(docVerification.coe.verifying || docVerification.itr.verifying || docVerification.payslip.verifying)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showError("Please wait — one or more documents are still being verified.");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let multiplier = loanType === "Emergency" ? 1.5 : (loanType === "Personal" ? 2 : 1);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maxLoanable = totalSavings * multiplier;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const availableLimit = Math.max(0, maxLoanable - existingLoanBalance);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(principal &gt; availableLimit)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showError(`Insufficient Limit: Maximum Loanable Amount is ${fmtCurrency(maxLoanable)}.`);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setSubmitting(true);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rate = loanType === "Emergency" ? 0.015 : (loanType === "Personal" ? 0.02 : 0.01);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backendPayload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amount: principal,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loanType: loanType.toLowerCase().replace(" ", "-"),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purpose: finalPurpose,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termMonths: parseInt(monthsToPay),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interestRate: rate,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monthlyPayment: monthlyInstallment,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disbursementMethod: disbursementMethod === "GCash" ? "e-wallet" : disbursementMethod === "Bank Transfer" ? "bank" : "cash",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accountNumber: (disbursementMethod === "GCash" || disbursementMethod === "Bank Transfer") ? accountNumber.trim()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phoneNumber: phoneNumber.trim(),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selfieData: selfie?.base64 ? `data:image/jpeg;base64,${selfie.base64}`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idData: validId?.base64 ? `data:image/jpeg;base64,${validId.base64}`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coeData: coeDoc?.base64 ? `data:image/jpeg;base64,${coeDoc.base64}`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itrData: itrDoc?.base64 ? `data:image/jpeg;base64,${itrDoc.base64}`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payslipData: payslipDoc?.base64 ? `data:image/jpeg;base64,${payslipDoc.base64}` : "",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createLoan(backendPayload);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(userEmail)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addNotification(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userEmail,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"loan",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"Loan Application Received",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`Your application for a ${loanType} loan of ${fmtCurrency(principal)} is being processed.`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clearLoanDraft();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showAlert("Application Submitted", "Your loan application has been submitted for review.");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showError(err.message || "Loan submission failed.");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setSubmitting(false);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createLoan(loanData)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webPost("/loans/apply", loanData);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B.1.2 Backend (loans.js)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router.post('/loans/apply',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amount, loanType, purpose, termMonths,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interestRate, totalInterest, totalRepayment, monthlyPayment,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disbursementMethod, disbursementAccount,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selfieFileName, idFileName, selfieData, idData,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coeData, coeFileName, itrData, payslipData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(!amount || (!loanType &amp;&amp; !purpose))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'Amount and loan type are required'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user = await users.findOne({ 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(!user) return res.status(404).json({ success: false, message: 'User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now = new Date();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year = now.getFullYear();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counterDoc = await counters.findOneAndUpdate(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_id: `loans-${year}`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$inc: { seq: 1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upsert: true, returnDocument: 'after'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loanId = `LN-${year}-${String(counterDoc.seq).padStart(3, '0')}`;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newLoan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loanId, email, memberName: user.fullName, amount: Number(amount),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loanType: loanType || 'personal',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purpose: purpose || loanType || 'Personal Loan',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termMonths: Number(termMonths) || 12,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interestRate: Number(interestRate) ||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totalInterest: Number(totalInterest) ||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totalRepayment: Number(totalRepayment) || Number(amount),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monthlyPayment: Number(monthlyPayment) ||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remainingBalance: Number(totalRepayment) || Number(amount),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paidMonths: 0,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'pending',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disbursementMethod: disbursementMethod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disbursementAccount: disbursementAccount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selfieData: selfieData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idData: idData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coeData: coeData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appliedDate: now,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now,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loans.insertOne(newLoan);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'Loan application submitted', loan: newLoan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submit loan application'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B.2 Retrieve Function (My Loans &amp; Schedule)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B.2.1 Frontend (LoansScreen.jsx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LoansScreen.jsx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loadLoansFromAPI = useCallback(async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(!userEmail)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response = await getLoans();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serverLoans = response?.loans || response?.data || [];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mapped = serverLoans.map(loan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const rawAmt = typeof loan.amount === 'number' ? loan.amount : parseFloat(loan.amount) ||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const rawRem = typeof loan.remainingBalance === 'number' ? loan.remainingBalance : parseFloat(loan.remainingBalance) || 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...loan,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id: loan.loanId || loan._id,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amount: rawAmt,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remainingBalance: rawRem,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status: loan.status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setLoans(mapped);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console.log("[Loans] Failed to fetch loans:", 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}, [userEmail]);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getLoans(page = 1, limit = 50)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webGet(`/loans/my-loans?page=${page}&amp;limit=${limit}`);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B.2.2 Backend (loans.js)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router.get('/loans/my-loans',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search } = req.query;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page  = parseInt(req.query.page) || 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limit = parseInt(req.query.limit) || 10;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skip  = (page - 1) * limit;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findQuery = { email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(search)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findQuery.$or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loanId: 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purpose: { $regex: search, $options: 'i' }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{ status:  { $regex: search, $options: 'i'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];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totalCount = await loans.countDocuments(findQuery);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userLoans = await loans.find(findQuery)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.sort({ appliedDate: -1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.skip(skip)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.limit(limit)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allUserLoans = await loans.find(findQuery).toArray();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totalBorrowed = allUserLoans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.filter(l =&gt; l.disbursed || l.status === 'completed')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.reduce((sum, l) =&gt; sum + l.amount, 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activeLoans = allUserLoans.filter(l =&gt; l.status === 'active');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remainingBalance = activeLoans.reduce((sum, l) =&gt; sum + (l.remainingBalance || l.amount), 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success: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loans: userLoans.map(enrichLoanWithNextPayment),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totalCount,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totalPages: Math.ceil(totalCount / limit),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currentPage: page,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stats: { totalBorrowed, remainingBalance, activeCount: activeLoans.length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loans'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B.3 Update Function (Submit Loan Repayment)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B.3.1 Frontend (LoansScreen.jsx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LoansScreen.jsx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handlePaymentSubmit = 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payload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paymentMethod: payMethod,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paymentType: payType,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amount: parseFloat(payAmount),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monthsCovered: payMonths,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accountName: payAccountName.trim(),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accountNumber: payAccountNumber.trim(),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(payProof?.base64)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payload.proofData = `data:image/jpeg;base64,${payProof.base64}`;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payload.proofFileName = payProof?.fileName || "receipt.jpg";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loanId = payNowLoan._id || payNowLoan.id;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response = await submitLoanPayment(loanId, payload);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setPayNowModalOpen(false);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showAlert("Payment Submitted", "Your payment has been submitted and is pending confirmation.");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loadLoansFromAPI();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setPayError(err.message || "Payment submission failed.");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submitLoanPayment(loanId, paymentData)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webPost(`/loans/${loanId}/pay`, paymentData);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B.3.2 Backend (loans.js)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router.post('/loans/:id/pay',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paymentMethod, paymentType = 'regular', amount: reqAmount, monthsCovered, accountName, accountNumber, proofData, proofFileName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query = { loanId: id, email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(ObjectId.isValid(id))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query = { $or: [{ loanId: id }, { _id: new ObjectId(id) }], email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dbLoan = await loans.findOne(query);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(!dbLoan) return res.status(404).json({ success: false, message: 'Loan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(dbLoan.status !== 'active') return res.status(400).json({ success: false, message: 'Only active loans can receive payments'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paymentRecord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loanId: dbLoan.loanId,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email,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amount: Number(reqAmount),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paymentMethod,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paymentType,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monthsCovered: Number(monthsCovered) || 1,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accountName: accountName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accountNumber: accountNumber || '',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proofOfPayment: proofData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status: 'pending_confirmation',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submittedAt: new Date()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loanPayments.insertOne(paymentRecord);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'Payment recorded successfully and is pending review'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process payment'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B.4 Delete / Cancel Function (Cancel Application)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B.4.1 Frontend (AuthService.js &amp; LoansScreen.jsx)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LoansScreen.jsx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handleCancelLoan = async (loanId, reason)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cancelLoan(loanId, reason);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showAlert("Loan Cancelled", "Your loan application has been cancelled.");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loadLoansFromAPI();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showAlert("Error", err.message || "Failed to cancel loan.");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cancelLoan(loanId, reason = "")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webPut(`/loans/${loanId}/cancel`, { reason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B.4.2 Backend (loans.js)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router.put('/loans/:id/cancel',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id } = req.params;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reason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loan = await loans.findOne({ _id: new ObjectId(id)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(!loan) return res.status(404).json({ success: false, message: 'Loan not found'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(loan.email !== email) return res.status(403).json({ success: false, message: 'Unauthorized'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(loan.status !== 'pending' &amp;&amp; loan.status !== 'awaiting_member_approval' &amp;&amp; loan.status !== 'approved')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'Only pending or approved loans can be cancelled'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cancelReason = reason || 'Cancelled by user';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loans.updateOne(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_id: new ObjectId(id)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{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$set: { status: 'cancelled', cancelledDate: new Date(), updatedAt: new Date(), cancellationReason: cancelReason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$push: { statusHistory: { status: 'cancelled', date: new Date(), reason: cancelReason }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 success: true, message: 'Loan cancelled successfully'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cancel loan'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24"/>
        </w:rPr>
        <w:t>C. Attendance QR Tracking</w:t>
      </w: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C.1 Create Function (QR Check-In)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C.1.1 Frontend (AttendanceScreen.jsx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AttendanceScreen.jsx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handleBarcodeScanned = useCallback(async ({ type, data })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if (isScanningRef.current)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isScanningRef.current = true;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setScanning(true);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sessionId = (data || "").trim().replace(/^"|"$/g, "");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(!sessionId || !sessionId.startsWith("SESS-"))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setScanResult({ type: "error", title: "Invalid QR Code", message: "This QR code is not a valid service session."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result = await scanQRAttendance(sessionId);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(result?.alreadyLogged)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setScanResult({ type: "warning", title: "Already Checked In", message: "You have already checked in for this session."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 else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setScanResult({ type: "success", title: "Checked In Successfully!", message: "Your attendance has been recorded."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fetchAttendanceData();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(error)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setScanResult({ type: "error", title: "Check-In Failed", message: error?.message || "Something went wrong."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setTimeout(()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isScanningRef.current = false;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setScanning(false);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}, 2000);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}, [fetchAttendanceData]);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function scanQRAttendance(sessionId)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webPost("/attendance/scan-qr", { sessionId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C.1.2 Backend (attendance.js)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router.post('/attendance/scan-qr',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{ sessionId } = req.body;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(!sessionId)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res.status(400).json({ success: false, message: 'Session ID is required.'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session = await attendanceSessions.findOne({ sessionId: sessionId, status: 'active'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(!session)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'Active session not found or has ended.'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let user = await users.findOne({ email: req.user.email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(!user)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res.status(404).json({ success: false, message: 'User not found.'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existing = await attendance.findOne({ sessionId: session.sessionId, email: user.email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(existing)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return res.status(200).json({ success: true, alreadyLogged: true, message: 'You have already checked in for this session.'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now = new Date();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sessionDate = session.startDateTime || new Date(`${session.date}T${session.time || '00:00'}:00`);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startPlusGrace = new Date(session.startDateTime.getTime() + (session.gracePeriodMinutes * 60000));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status = now &gt; startPlusGrace ? 'Late' : 'Present';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count = await attendance.countDocuments();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recordId = `A-${now.getFullYear()}-${String(count + 1).padStart(5, '0')}`;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newRecord =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recordId,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sessionId: session.sessionId,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email: user.email,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member: user.fullName || user.name,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service: session.serviceType,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branch: session.branch,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userBranch: user.branch,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method: 'QR Scan',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rfidCardId: user.rfidCardId || null,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status,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date: sessionDate.toLocaleDateString('en-US'),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time: now.toLocaleTimeString('en-US', { hour: '2-digit', minute: '2-digit' }),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createdAt: sessionDate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await attendance.insertOne(newRecord);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res.status(201).json({ success: true, message: `Checked in as ${status} successfully!`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record check-in.'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1E293B"/>
          <w:sz w:val="22"/>
        </w:rPr>
        <w:t>C.2 Retrieve Function (Attendance History &amp; Stats)</w:t>
      </w: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C.2.1 Frontend (AttendanceScreen.jsx &amp; AuthService.js)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AttendanceScreen.jsx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const fetchAttendanceData = useCallback(async ()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setLoading(true);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[historyRes, statsRes] = await Promise.all([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getAttendanceHistory(1, 50),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getAttendanceStats(),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(historyRes?.records)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setAttendanceHistory(historyRes.records);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setTotalAttendance(historyRes.total || historyRes.records.length);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(statsRes)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setAttendanceStats(statsRes);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(error)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console.log("Failed to fetch attendance:", error);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finally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setLoading(false);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}, []);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AuthService.js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getAttendanceHistory(page = 1, limit = 50)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webGet(`/attendance/my-attendance?page=${page}&amp;limit=${limit}`);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export async function getAttendanceStats()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return webGet("/attendance/visited-stats");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160" w:after="80"/>
      </w:pPr>
      <w:r>
        <w:rPr>
          <w:rFonts w:ascii="Arial" w:hAnsi="Arial"/>
          <w:b/>
          <w:color w:val="475569"/>
          <w:sz w:val="20"/>
        </w:rPr>
        <w:t>C.2.2 Backend (attendance.js)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2563EB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router.get('/attendance/my-attendance', authenticateUser,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try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email = req.user.email;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page  = parseInt(req.query.page) || 1;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limit = parseInt(req.query.limit) || 10;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skip  = (page - 1) * limit;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query = { email 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total = await attendance.countDocuments(query);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const records = await attendance.find(query)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.sort({ createdAt: -1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.skip(skip)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.limit(limit)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.toArray();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res.status(200).json({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success: true,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records,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total,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page,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pages: Math.ceil(total / limit)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 catch (err)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console.error(err);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res.status(500).json({ success: false, message: 'Failed to fetch attendance history'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});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Appendix C: Relevant Source 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64748B"/>
        <w:sz w:val="17"/>
      </w:rPr>
      <w:t>IsangDiwa: Web and Mobile Church Management &amp; Financial Assistance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