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/>
          <w:b/>
          <w:color w:val="0F172A"/>
          <w:sz w:val="27"/>
        </w:rPr>
        <w:t>APPENDIX C. RELEVANT SOURCE CODE</w:t>
        <w:br/>
        <w:t>(WEB &amp; MOBILE APPLICATIONS)</w:t>
      </w:r>
    </w:p>
    <w:p>
      <w:pPr>
        <w:spacing w:before="40" w:after="280" w:line="276" w:lineRule="auto"/>
        <w:jc w:val="both"/>
      </w:pPr>
      <w:r>
        <w:rPr>
          <w:rFonts w:ascii="Arial" w:hAnsi="Arial"/>
          <w:color w:val="334155"/>
          <w:sz w:val="21"/>
        </w:rPr>
        <w:t>This appendix presents the relevant source code for the core functional modules of both the web and mobile applications in the IsangDiwa system (Presbyterian United Action Church - PUAC). It covers Create, Retrieve, Update, and Delete (CRUD) operations across both frontend (React and React Native) and backend (Node.js/Express with MongoDB) implementations.</w:t>
      </w:r>
    </w:p>
    <w:p>
      <w:pPr>
        <w:spacing w:before="320" w:after="160"/>
      </w:pPr>
      <w:r>
        <w:rPr>
          <w:rFonts w:ascii="Arial" w:hAnsi="Arial"/>
          <w:b/>
          <w:color w:val="2563EB"/>
          <w:sz w:val="26"/>
        </w:rPr>
        <w:t>PART I: WEB APPLICATION CRUD MODULES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A. Community Branch Management (Web Admin)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setTouched({ name: true, region: true, cityOrProvince: true, address: true, pastor: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(!name.trim()) return toast.error('Community Name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(!region) return toast.error('Region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(!cityOrProvince) return toast.error('City / Province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(!address.trim()) return toast.error('Complete Address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(!pastor.trim()) return toast.error('Lead Pastor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(hasErrors) return toast.error('Please complete all required fields');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setSaving(true);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name: name.trim(),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region,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province: cityOrProvince,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address: address.trim(),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pastor: pastor.trim()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(!data.success) throw new Error(data.message);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toast.success('Community added successfully');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onSave();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toast.error(err.message || 'Failed to add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setSaving(false);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router.post('/branches',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address, pastor, province, region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(!name) return res.status(400).json({ success: false, message: 'Branch name is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exists = await branches.findOne({ name: { $regex: `^${name}$`, $options: 'i' }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(exists) return res.status(400).json({ success: false, message: 'Branch already exists'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newBranch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address: address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pastor: pastor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province: province || region || 'CAR',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region: region || 'CAR',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'Active',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branches.insertOne(newBranch);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'Branch added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add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fetcherSingle = (url)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fetch(url, { headers: { Authorization: `Bearer ${token}` } }).then(res =&gt; res.json());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{ data: branchesData, isValidating: loadingBranches, mutate: fetchBranches } = useSWR(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token ? `${API}/api/admin/branches?${queryParams}`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fetcherSingle,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{ revalidateOnFocus: false, dedupingInterval: 30000, keepPreviousData: true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router.get('/branches',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search } = req.query;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query = {};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(search)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query.$or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name: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address: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pastor: { $regex: search, $options: 'i'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branchesList = await branches.find(query).sort({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branches: branchesList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branches'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setTouched({ name: true, address: true, pastor: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(!name.trim()) return toast.error('Community name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(!address.trim()) return toast.error('Address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(!pastor.trim()) return toast.error('Lead Pastor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(hasErrors) return toast.error('Please complete all required fields');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setSaving(true);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fetch(`${API}/api/admin/branches/${branch._id}`,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'PUT',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 name: name.trim(), address: address.trim(), pastor: pastor.trim()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(!data.success) throw new Error(data.message);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toast.success('Community updated successfully');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onSave();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toast.error(err.message || 'Failed to update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setSaving(false);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router.put('/branches/:id',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address, pastor, province, region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(!name) return res.status(400).json({ success: false, message: 'Branch name is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updateData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address: address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pastor: pastor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updatedAt: new Date()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(province) updateData.province = province;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(region) updateData.region = region;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branches.updateOne({ _id: new ObjectId(id) }, { $set: updateData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(result.matchedCount === 0) return res.status(404).json({ success: false, message: 'Branch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'Branch updated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handleDeleteBranch = async (id)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fetch(`${API}/api/admin/branches/${id}`,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'DELETE',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Authorization: `Bearer ${token}`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toast.success('Community removed');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setDeletingBranch(null);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fetchBranches();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toast.error('Failed to remove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router.delete('/branches/:id',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branches.deleteOne({ _id: new ObjectId(id)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(result.deletedCount === 0) return res.status(404).json({ success: false, message: 'Branch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'Branch deleted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B. Announcements Management (Web Admin)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(!form.title.trim() || !form.body.trim())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toast.error('Title and message are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payload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...form,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category: form.category === 'Other' ? form.customCategory : form.category,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form.eventDate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form.expiresAt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delete payload.customCategory;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fetch(`${API}/api/admin/announcements`,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JSON.stringify(payload),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toast.success('Announcement posted!');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cancelEdit();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toast.error('Network error');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router.post('/announcements',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title, body, category, eventDate, expiresAt, visibility, targetBranches, imageBase64, images, template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(!title || !body) return res.status(400).json({ success: false, message: 'Title and body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doc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title, body, category: category || 'General',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eventDate ? new Date(eventDate)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expiresAt ? new Date(expiresAt)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visibility: visibility || 'all',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targetBranches: Array.isArray(targetBranches) ? targetBranches : [],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images: Array.isArray(images) ? images : (imageBase64 ? [imageBase64] : []),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template: template || 'banner',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createdBy: req.admin.email,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announcements.insertOne(doc);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'Announcement created', id: result.insertedId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create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{ data: announcementsData, mutate: fetchAnnouncements } = useSWR(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token ? `${API}/api/admin/announcements?admin=true`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fetcherSingle,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{ revalidateOnFocus: false, dedupingInterval: 30000, keepPreviousData: true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router.get('/announcements',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announcementsList = await announcements.find({}).sort({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announcements: announcementsList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announcements'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handleUpdate = async (editingId)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res = await fetch(`${API}/api/admin/announcements/${editingId}`,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method: 'PUT',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body: JSON.stringify(payload),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toast.success('Announcement updated!');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router.put('/announcements/:id',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title, body, category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announcements.updateOne(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_id: new ObjectId(id)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$set: { title, body, category, updatedAt: new Date(), updatedBy: req.admin.email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'Announcement updated'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 = async (id)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res = await fetch(`${API}/api/admin/announcements/${id}`,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method: 'DELETE',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headers: {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toast.success('Announcement deleted');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router.delete('/announcements/:id',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announcements.deleteOne({ _id: new ObjectId(id)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'Announcement deleted'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/>
          <w:b/>
          <w:color w:val="10B981"/>
          <w:sz w:val="26"/>
        </w:rPr>
        <w:t>PART II: MOBILE APPLICATION CRUD MODULES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A. Member Savings Goals Management (Mobile)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handleCreateGoal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target = parseFloat(goalTarget.replace(/,/g, ""));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(isNaN(target) || target &lt;= 0) return setFormError("Invalid target amount.");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createSavingsGoal({ name: resolvedGoalName, targetAmount: target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setGoalModalOpen(false);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loadSavingsData();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showAlert("Success", "Savings goal created successfully!");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setFormError(e.message || "Failed to create savings goal.");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createSavingsGoal(goalData)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webPost("/savings/goals", goalData);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targetAmount, color, iconType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user = await users.findOne({ email: req.user.email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email: req.user.email,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memberName: user.fullName,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targetAmount: Number(targetAmount),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savedAmount: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color: color || 'blue',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iconType: iconType || 'default',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'active',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savingsGoals.insertOne(goal);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'Goal created', goalId: result.insertedId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create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loadSavingsData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response = await getSavingsGoals(true);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setGoals(response?.goals || []);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getSavingsGoals(all = false, page = 1, limit = 20)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query = all ? "?all=true" : `?page=${page}&amp;limit=${limit}`;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webGet(`/savings/goals${query}`);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goals = await savingsGoals.find({ email: req.user.email }).sort({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goals, totalCount: goals.length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savings goals'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handleUpdateGoal = async (goalId, targetAmount)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await updateSavingsGoal(goalId, { targetAmount: parseFloat(targetAmount)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showAlert("Success", "Savings goal updated successfully!");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loadSavingsData();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updateSavingsGoal(goalId, fields)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webPut(`/savings/goals/${goalId}`, fields);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savingsGoals.updateOne(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_id: new ObjectId(id), email: req.user.email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$set: { name, targetAmount: Number(targetAmount), updatedAt: new Date()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updated'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handleDeleteGoal = async (goalId)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await deleteSavingsGoal(goalId);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setGoals(prev =&gt; prev.filter(g =&gt; g.id !== goalId));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showAlert("Success", "Savings goal removed.");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deleteSavingsGoal(goalId)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webDelete(`/savings/goals/${goalId}`);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savingsGoals.deleteOne({ _id: new ObjectId(id), email: req.user.email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deleted'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Appendix C: Relevant Source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64748B"/>
        <w:sz w:val="17"/>
      </w:rPr>
      <w:t>IsangDiwa: Web and Mobile Church Management &amp; Financial Assistance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